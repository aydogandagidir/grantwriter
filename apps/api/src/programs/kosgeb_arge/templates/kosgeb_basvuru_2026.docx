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KOSGEB AR-GE / Yenilik Destek Programı</w:t>
      </w:r>
    </w:p>
    <w:p>
      <w:r>
        <w:rPr>
          <w:i/>
        </w:rPr>
        <w:t>KBS — Başvuru Formu</w:t>
      </w:r>
    </w:p>
    <w:p>
      <w:r>
        <w:rPr>
          <w:b/>
        </w:rPr>
        <w:t xml:space="preserve">Proje Başlığı: </w:t>
      </w:r>
      <w:r>
        <w:t>[proje_basligi]</w:t>
      </w:r>
    </w:p>
    <w:p>
      <w:pPr>
        <w:pStyle w:val="Heading1"/>
      </w:pPr>
      <w:r>
        <w:t>K. Proje Tanımı</w:t>
      </w:r>
    </w:p>
    <w:p>
      <w:pPr>
        <w:pStyle w:val="Heading2"/>
      </w:pPr>
      <w:r>
        <w:t>K1 Proje Konusu</w:t>
      </w:r>
    </w:p>
    <w:p>
      <w:r>
        <w:t>[Bu bölüm proje üretimi sırasında doldurulacaktır.]</w:t>
      </w:r>
    </w:p>
    <w:p>
      <w:pPr>
        <w:pStyle w:val="Heading2"/>
      </w:pPr>
      <w:r>
        <w:t>K2 Yenilik Niteliği</w:t>
      </w:r>
    </w:p>
    <w:p>
      <w:r>
        <w:t>[Bu bölüm proje üretimi sırasında doldurulacaktır.]</w:t>
      </w:r>
    </w:p>
    <w:p>
      <w:pPr>
        <w:pStyle w:val="Heading2"/>
      </w:pPr>
      <w:r>
        <w:t>K3 Uygulanacak Yöntem</w:t>
      </w:r>
    </w:p>
    <w:p>
      <w:r>
        <w:t>[Bu bölüm proje üretimi sırasında doldurulacaktır.]</w:t>
      </w:r>
    </w:p>
    <w:p>
      <w:pPr>
        <w:pStyle w:val="Heading1"/>
      </w:pPr>
      <w:r>
        <w:t>L. Etki ve Pazar</w:t>
      </w:r>
    </w:p>
    <w:p>
      <w:pPr>
        <w:pStyle w:val="Heading2"/>
      </w:pPr>
      <w:r>
        <w:t>L1 Beklenen Ekonomik Kazanım</w:t>
      </w:r>
    </w:p>
    <w:p>
      <w:r>
        <w:t>[Bu bölüm proje üretimi sırasında doldurulacaktır.]</w:t>
      </w:r>
    </w:p>
    <w:p>
      <w:pPr>
        <w:pStyle w:val="Heading2"/>
      </w:pPr>
      <w:r>
        <w:t>L2 Pazar Analizi</w:t>
      </w:r>
    </w:p>
    <w:p>
      <w:r>
        <w:t>[Bu bölüm proje üretimi sırasında doldurulacaktır.]</w:t>
      </w:r>
    </w:p>
    <w:p>
      <w:pPr>
        <w:pStyle w:val="Heading1"/>
      </w:pPr>
      <w:r>
        <w:t>M. Uygulama</w:t>
      </w:r>
    </w:p>
    <w:p>
      <w:pPr>
        <w:pStyle w:val="Heading2"/>
      </w:pPr>
      <w:r>
        <w:t>M1 İş-Zaman Planı</w:t>
      </w:r>
    </w:p>
    <w:p>
      <w:r>
        <w:t>[Bu bölüm proje üretimi sırasında doldurulacaktır.]</w:t>
      </w:r>
    </w:p>
    <w:p>
      <w:pPr>
        <w:pStyle w:val="Heading2"/>
      </w:pPr>
      <w:r>
        <w:t>M2 Bütçe</w:t>
      </w:r>
    </w:p>
    <w:p>
      <w:r>
        <w:t>[Bu bölüm proje üretimi sırasında doldurulacaktır.]</w:t>
      </w:r>
    </w:p>
    <w:p>
      <w:pPr>
        <w:pStyle w:val="Heading2"/>
      </w:pPr>
      <w:r>
        <w:t>M3 Riskler</w:t>
      </w:r>
    </w:p>
    <w:p>
      <w:r>
        <w:t>[Bu bölüm proje üretimi sırasında doldurulacaktır.]</w:t>
      </w:r>
    </w:p>
    <w:p>
      <w:pPr>
        <w:pStyle w:val="Heading1"/>
      </w:pPr>
      <w:r>
        <w:t>Bütçe Tablosu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Gider Kalemi</w:t>
            </w:r>
          </w:p>
        </w:tc>
        <w:tc>
          <w:tcPr>
            <w:tcW w:type="dxa" w:w="1881"/>
          </w:tcPr>
          <w:p>
            <w:r>
              <w:rPr>
                <w:b/>
              </w:rPr>
              <w:t>Açıklama</w:t>
            </w:r>
          </w:p>
        </w:tc>
        <w:tc>
          <w:tcPr>
            <w:tcW w:type="dxa" w:w="1881"/>
          </w:tcPr>
          <w:p>
            <w:r>
              <w:rPr>
                <w:b/>
              </w:rPr>
              <w:t>Miktar</w:t>
            </w:r>
          </w:p>
        </w:tc>
        <w:tc>
          <w:tcPr>
            <w:tcW w:type="dxa" w:w="1881"/>
          </w:tcPr>
          <w:p>
            <w:r>
              <w:rPr>
                <w:b/>
              </w:rPr>
              <w:t>Birim Fiyat (TL)</w:t>
            </w:r>
          </w:p>
        </w:tc>
        <w:tc>
          <w:tcPr>
            <w:tcW w:type="dxa" w:w="1881"/>
          </w:tcPr>
          <w:p>
            <w:r>
              <w:rPr>
                <w:b/>
              </w:rPr>
              <w:t>Toplam (TL)</w:t>
            </w:r>
          </w:p>
        </w:tc>
      </w:tr>
      <w:tr>
        <w:tc>
          <w:tcPr>
            <w:tcW w:type="dxa" w:w="1881"/>
          </w:tcPr>
          <w:p>
            <w:r>
              <w:t>[Personel|Makine-Teçhizat|Hizmet Alımı|Diğer]</w:t>
            </w:r>
          </w:p>
        </w:tc>
        <w:tc>
          <w:tcPr>
            <w:tcW w:type="dxa" w:w="1881"/>
          </w:tcPr>
          <w:p>
            <w:r>
              <w:t>[açıklama]</w:t>
            </w:r>
          </w:p>
        </w:tc>
        <w:tc>
          <w:tcPr>
            <w:tcW w:type="dxa" w:w="1881"/>
          </w:tcPr>
          <w:p>
            <w:r>
              <w:t>[adet]</w:t>
            </w:r>
          </w:p>
        </w:tc>
        <w:tc>
          <w:tcPr>
            <w:tcW w:type="dxa" w:w="1881"/>
          </w:tcPr>
          <w:p>
            <w:r>
              <w:t>[birim fiyat]</w:t>
            </w:r>
          </w:p>
        </w:tc>
        <w:tc>
          <w:tcPr>
            <w:tcW w:type="dxa" w:w="1881"/>
          </w:tcPr>
          <w:p>
            <w:r>
              <w:t>[toplam]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