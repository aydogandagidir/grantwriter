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NLnet (NGI Zero) — Cascade Funding Application</w:t>
      </w:r>
    </w:p>
    <w:p>
      <w:r>
        <w:rPr>
          <w:i/>
        </w:rPr>
        <w:t>Submitted via NLnet open-call portal</w:t>
      </w:r>
    </w:p>
    <w:p>
      <w:r>
        <w:rPr>
          <w:b/>
        </w:rPr>
        <w:t xml:space="preserve">Project title: </w:t>
      </w:r>
      <w:r>
        <w:t>[project_title]</w:t>
      </w:r>
    </w:p>
    <w:p>
      <w:pPr>
        <w:pStyle w:val="Heading1"/>
      </w:pPr>
      <w:r>
        <w:t>Project</w:t>
      </w:r>
    </w:p>
    <w:p>
      <w:pPr>
        <w:pStyle w:val="Heading2"/>
      </w:pPr>
      <w:r>
        <w:t>Abstract</w:t>
      </w:r>
    </w:p>
    <w:p>
      <w:r>
        <w:t>[This section will be populated during draft generation.]</w:t>
      </w:r>
    </w:p>
    <w:p>
      <w:pPr>
        <w:pStyle w:val="Heading2"/>
      </w:pPr>
      <w:r>
        <w:t>Main question</w:t>
      </w:r>
    </w:p>
    <w:p>
      <w:r>
        <w:t>[This section will be populated during draft generation.]</w:t>
      </w:r>
    </w:p>
    <w:p>
      <w:pPr>
        <w:pStyle w:val="Heading2"/>
      </w:pPr>
      <w:r>
        <w:t>Current status</w:t>
      </w:r>
    </w:p>
    <w:p>
      <w:r>
        <w:t>[This section will be populated during draft generation.]</w:t>
      </w:r>
    </w:p>
    <w:p>
      <w:pPr>
        <w:pStyle w:val="Heading2"/>
      </w:pPr>
      <w:r>
        <w:t>Experience</w:t>
      </w:r>
    </w:p>
    <w:p>
      <w:r>
        <w:t>[This section will be populated during draft generation.]</w:t>
      </w:r>
    </w:p>
    <w:p>
      <w:pPr>
        <w:pStyle w:val="Heading2"/>
      </w:pPr>
      <w:r>
        <w:t>Comparison to existing solutions</w:t>
      </w:r>
    </w:p>
    <w:p>
      <w:r>
        <w:t>[This section will be populated during draft generation.]</w:t>
      </w:r>
    </w:p>
    <w:p>
      <w:pPr>
        <w:pStyle w:val="Heading1"/>
      </w:pPr>
      <w:r>
        <w:t>Team</w:t>
      </w:r>
    </w:p>
    <w:p>
      <w:pPr>
        <w:pStyle w:val="Heading2"/>
      </w:pPr>
      <w:r>
        <w:t>Team members</w:t>
      </w:r>
    </w:p>
    <w:p>
      <w:r>
        <w:t>[This section will be populated during draft generation.]</w:t>
      </w:r>
    </w:p>
    <w:p>
      <w:pPr>
        <w:pStyle w:val="Heading2"/>
      </w:pPr>
      <w:r>
        <w:t>Expertise</w:t>
      </w:r>
    </w:p>
    <w:p>
      <w:r>
        <w:t>[This section will be populated during draft generation.]</w:t>
      </w:r>
    </w:p>
    <w:p>
      <w:pPr>
        <w:pStyle w:val="Heading1"/>
      </w:pPr>
      <w:r>
        <w:t>Budget and Tasks</w:t>
      </w:r>
    </w:p>
    <w:p>
      <w:pPr>
        <w:pStyle w:val="Heading2"/>
      </w:pPr>
      <w:r>
        <w:t>Tasks and costs</w:t>
      </w:r>
    </w:p>
    <w:p>
      <w:r>
        <w:t>[This section will be populated during draft generation.]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